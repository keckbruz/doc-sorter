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/>
    <w:p>
      <w:r>
        <w:t>zwischen</w:t>
      </w:r>
    </w:p>
    <w:p>
      <w:r>
        <w:t>Arbeitgeber: Muster GmbH, Industriestr. 10, 80339 München</w:t>
      </w:r>
    </w:p>
    <w:p>
      <w:r>
        <w:t>und</w:t>
      </w:r>
    </w:p>
    <w:p>
      <w:r>
        <w:t>Arbeitnehmer: Max Mustermann</w:t>
      </w:r>
    </w:p>
    <w:p/>
    <w:p>
      <w:r>
        <w:t>Datum: 01.03.2020</w:t>
      </w:r>
    </w:p>
    <w:p/>
    <w:p>
      <w:r>
        <w:t>§1 Beginn und Art der Tätigkeit</w:t>
      </w:r>
    </w:p>
    <w:p>
      <w:r>
        <w:t>Herr Mustermann wird ab 01.04.2020 als Software Engineer eingestellt.</w:t>
      </w:r>
    </w:p>
    <w:p/>
    <w:p>
      <w:r>
        <w:t>§2 Vergütung</w:t>
      </w:r>
    </w:p>
    <w:p>
      <w:r>
        <w:t>Monatliches Bruttogehalt: 5.500,00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