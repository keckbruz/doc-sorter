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Mietvertrag</w:t>
      </w:r>
    </w:p>
    <w:p/>
    <w:p>
      <w:r>
        <w:t>zwischen</w:t>
      </w:r>
    </w:p>
    <w:p>
      <w:r>
        <w:t>Vermieter: Hans Vermieter, Hauptstr. 5, 80333 München</w:t>
      </w:r>
    </w:p>
    <w:p>
      <w:r>
        <w:t>und</w:t>
      </w:r>
    </w:p>
    <w:p>
      <w:r>
        <w:t>Mieter: Max Mustermann, Musterstr. 1, 80333 München</w:t>
      </w:r>
    </w:p>
    <w:p/>
    <w:p>
      <w:r>
        <w:t>Datum: 02.06.2021</w:t>
      </w:r>
    </w:p>
    <w:p/>
    <w:p>
      <w:r>
        <w:t>§1 Mietobjekt</w:t>
      </w:r>
    </w:p>
    <w:p>
      <w:r>
        <w:t>Die Wohnung im 2. OG, Musterstr. 1, 80333 München,</w:t>
      </w:r>
    </w:p>
    <w:p>
      <w:r>
        <w:t>ca. 65 qm, wird vermietet.</w:t>
      </w:r>
    </w:p>
    <w:p/>
    <w:p>
      <w:r>
        <w:t>§2 Miete</w:t>
      </w:r>
    </w:p>
    <w:p>
      <w:r>
        <w:t>Monatliche Kaltmiete: 950,00 EUR</w:t>
      </w:r>
    </w:p>
    <w:p>
      <w:r>
        <w:t>Nebenkosten: 150,00 EUR</w:t>
      </w:r>
    </w:p>
    <w:p>
      <w:r>
        <w:t>Gesamtmiete: 1.100,00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